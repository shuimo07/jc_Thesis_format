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0"/>
        <w:jc w:val="center"/>
      </w:pPr>
      <w:r>
        <w:rPr>
          <w:rFonts w:ascii="Times New Roman" w:hAnsi="Times New Roman" w:eastAsia="黑体" w:cs="Times New Roman"/>
          <w:b/>
          <w:i w:val="0"/>
          <w:sz w:val="48"/>
          <w:u w:val="none"/>
        </w:rPr>
        <w:t>成都锦城学院</w:t>
      </w:r>
    </w:p>
    <w:p>
      <w:pPr>
        <w:spacing w:before="120" w:after="0"/>
        <w:jc w:val="center"/>
      </w:pPr>
      <w:r>
        <w:rPr>
          <w:rFonts w:ascii="Times New Roman" w:hAnsi="Times New Roman" w:eastAsia="黑体" w:cs="Times New Roman"/>
          <w:b/>
          <w:i w:val="0"/>
          <w:sz w:val="48"/>
          <w:u w:val="none"/>
        </w:rPr>
        <w:t>本科生毕业论文（设计）</w:t>
      </w:r>
    </w:p>
    <w:p>
      <w:pPr>
        <w:spacing w:before="0" w:after="0"/>
      </w:pPr>
    </w:p>
    <w:p>
      <w:pPr>
        <w:spacing w:before="0" w:after="0"/>
      </w:pPr>
    </w:p>
    <w:p>
      <w:pPr>
        <w:tabs>
          <w:tab w:val="left" w:pos="1840.0"/>
        </w:tabs>
        <w:spacing w:before="160" w:after="320"/>
        <w:ind w:left="1840.0" w:hanging="1120.0"/>
        <w:jc w:val="left"/>
      </w:pP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题　　目</w:t>
      </w: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ab/>
      </w:r>
      <w:r>
        <w:rPr>
          <w:rFonts w:ascii="Times New Roman" w:hAnsi="Times New Roman" w:eastAsia="宋体" w:cs="Times New Roman"/>
          <w:b w:val="0"/>
          <w:i w:val="0"/>
          <w:sz w:val="28"/>
          <w:u w:val="single"/>
        </w:rPr>
        <w:t>【论文题目】——【副标题】</w:t>
      </w:r>
    </w:p>
    <w:p>
      <w:pPr>
        <w:tabs>
          <w:tab w:val="right" w:pos="8788" w:leader="underscore"/>
        </w:tabs>
        <w:spacing w:before="160" w:after="320"/>
        <w:ind w:left="720" w:firstLine="0"/>
        <w:jc w:val="left"/>
      </w:pP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二级学院</w:t>
      </w:r>
      <w:r>
        <w:rPr>
          <w:rFonts w:ascii="宋体" w:hAnsi="宋体" w:eastAsia="宋体" w:cs="宋体"/>
          <w:b w:val="0"/>
          <w:i w:val="0"/>
          <w:sz w:val="28"/>
          <w:u w:val="single"/>
        </w:rPr>
        <w:t xml:space="preserve">                </w:t>
      </w: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计算机与软件学院</w:t>
      </w: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ab/>
      </w:r>
    </w:p>
    <w:p>
      <w:pPr>
        <w:tabs>
          <w:tab w:val="right" w:pos="8788" w:leader="underscore"/>
        </w:tabs>
        <w:spacing w:before="160" w:after="320"/>
        <w:ind w:left="720" w:firstLine="0"/>
        <w:jc w:val="left"/>
      </w:pP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专　　业</w:t>
      </w:r>
      <w:r>
        <w:rPr>
          <w:rFonts w:ascii="宋体" w:hAnsi="宋体" w:eastAsia="宋体" w:cs="宋体"/>
          <w:b w:val="0"/>
          <w:i w:val="0"/>
          <w:sz w:val="28"/>
          <w:u w:val="single"/>
        </w:rPr>
        <w:t xml:space="preserve">                    </w:t>
      </w: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软件工程</w:t>
      </w: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ab/>
      </w:r>
    </w:p>
    <w:p>
      <w:pPr>
        <w:tabs>
          <w:tab w:val="right" w:pos="8788" w:leader="underscore"/>
        </w:tabs>
        <w:spacing w:before="160" w:after="320"/>
        <w:ind w:left="720" w:firstLine="0"/>
        <w:jc w:val="left"/>
      </w:pP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学生姓名</w:t>
      </w:r>
      <w:r>
        <w:rPr>
          <w:rFonts w:ascii="宋体" w:hAnsi="宋体" w:eastAsia="宋体" w:cs="宋体"/>
          <w:b w:val="0"/>
          <w:i w:val="0"/>
          <w:sz w:val="28"/>
          <w:u w:val="single"/>
        </w:rPr>
        <w:t xml:space="preserve">                    </w:t>
      </w: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【姓名】</w:t>
      </w: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ab/>
      </w:r>
    </w:p>
    <w:p>
      <w:pPr>
        <w:tabs>
          <w:tab w:val="right" w:pos="8788" w:leader="underscore"/>
        </w:tabs>
        <w:spacing w:before="160" w:after="320"/>
        <w:ind w:left="720" w:firstLine="0"/>
        <w:jc w:val="left"/>
      </w:pP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学　　号</w:t>
      </w:r>
      <w:r>
        <w:rPr>
          <w:rFonts w:ascii="宋体" w:hAnsi="宋体" w:eastAsia="宋体" w:cs="宋体"/>
          <w:b w:val="0"/>
          <w:i w:val="0"/>
          <w:sz w:val="28"/>
          <w:u w:val="single"/>
        </w:rPr>
        <w:t xml:space="preserve">                    </w:t>
      </w: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【学号】</w:t>
      </w: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ab/>
      </w:r>
    </w:p>
    <w:p>
      <w:pPr>
        <w:tabs>
          <w:tab w:val="right" w:pos="8788" w:leader="underscore"/>
        </w:tabs>
        <w:spacing w:before="160" w:after="320"/>
        <w:ind w:left="720" w:firstLine="0"/>
        <w:jc w:val="left"/>
      </w:pP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指导教师</w:t>
      </w:r>
      <w:r>
        <w:rPr>
          <w:rFonts w:ascii="宋体" w:hAnsi="宋体" w:eastAsia="宋体" w:cs="宋体"/>
          <w:b w:val="0"/>
          <w:i w:val="0"/>
          <w:sz w:val="28"/>
          <w:u w:val="single"/>
        </w:rPr>
        <w:t xml:space="preserve">                  </w:t>
      </w: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【指导教师】</w:t>
      </w: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ab/>
      </w:r>
    </w:p>
    <w:p>
      <w:pPr>
        <w:spacing w:before="0" w:after="0"/>
      </w:pPr>
    </w:p>
    <w:p>
      <w:pPr>
        <w:spacing w:before="0" w:after="0"/>
        <w:ind w:rightChars="500" w:right="1200"/>
        <w:jc w:val="right"/>
      </w:pP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教务处　制表</w:t>
      </w:r>
    </w:p>
    <w:p>
      <w:pPr>
        <w:spacing w:before="0" w:after="0"/>
        <w:ind w:rightChars="500" w:right="1200"/>
        <w:jc w:val="right"/>
      </w:pP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20XX 年 X 月</w:t>
      </w:r>
    </w:p>
    <w:p>
      <w:pPr>
        <w:sectPr>
          <w:pgSz w:w="11906" w:h="16838"/>
          <w:pgMar w:top="1417" w:right="1417" w:bottom="1417" w:left="1701" w:header="1134" w:footer="1247" w:gutter="0"/>
          <w:cols w:space="720"/>
          <w:docGrid w:linePitch="360"/>
        </w:sectPr>
      </w:pPr>
    </w:p>
    <w:p>
      <w:pPr>
        <w:spacing w:before="1200" w:after="0"/>
        <w:jc w:val="center"/>
      </w:pPr>
      <w:r>
        <w:rPr>
          <w:rFonts w:ascii="Times New Roman" w:hAnsi="Times New Roman" w:eastAsia="黑体" w:cs="Times New Roman"/>
          <w:b/>
          <w:i w:val="0"/>
          <w:sz w:val="44"/>
          <w:u w:val="none"/>
        </w:rPr>
        <w:t>成都锦城学院</w:t>
      </w:r>
    </w:p>
    <w:p>
      <w:pPr>
        <w:spacing w:before="240" w:after="720"/>
        <w:jc w:val="center"/>
      </w:pPr>
      <w:r>
        <w:rPr>
          <w:rFonts w:ascii="Times New Roman" w:hAnsi="Times New Roman" w:eastAsia="黑体" w:cs="Times New Roman"/>
          <w:b/>
          <w:i w:val="0"/>
          <w:sz w:val="44"/>
          <w:u w:val="none"/>
        </w:rPr>
        <w:t>毕业论文（设计）　学术诚信声明</w:t>
      </w:r>
    </w:p>
    <w:p>
      <w:pPr>
        <w:spacing w:before="0" w:after="0" w:lineRule="exact" w:line="80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32"/>
          <w:u w:val="none"/>
        </w:rPr>
        <w:t>本人郑重声明：所呈交的毕业论文（设计），是本人在导师的指导下，独立进行实践及研究工作所取得的成果。除文中已经注明引用的内容外，本论文（设计）不包含任何其他个人或集体已经发表或撰写过的作品成果。对本文的研究做出重要贡献的个人和集体，均已在文中以明确方式标明。本人完全意识到本声明的法律结果由本人承担。</w:t>
      </w:r>
    </w:p>
    <w:p>
      <w:pPr>
        <w:spacing w:before="0" w:after="0" w:lineRule="exact" w:line="800"/>
      </w:pPr>
    </w:p>
    <w:p>
      <w:pPr>
        <w:spacing w:before="0" w:after="0" w:lineRule="exact" w:line="800"/>
        <w:ind w:rightChars="500" w:right="1200"/>
        <w:jc w:val="right"/>
      </w:pPr>
      <w:r>
        <w:rPr>
          <w:rFonts w:ascii="Times New Roman" w:hAnsi="Times New Roman" w:eastAsia="宋体" w:cs="Times New Roman"/>
          <w:b w:val="0"/>
          <w:i w:val="0"/>
          <w:sz w:val="32"/>
          <w:u w:val="none"/>
        </w:rPr>
        <w:t>作者签名</w:t>
      </w:r>
    </w:p>
    <w:p>
      <w:pPr>
        <w:spacing w:before="0" w:after="0" w:lineRule="exact" w:line="800"/>
        <w:ind w:leftChars="1030" w:left="2473"/>
        <w:jc w:val="left"/>
      </w:pPr>
      <w:r>
        <w:rPr>
          <w:rFonts w:ascii="Times New Roman" w:hAnsi="Times New Roman" w:eastAsia="宋体" w:cs="Times New Roman"/>
          <w:b w:val="0"/>
          <w:i w:val="0"/>
          <w:sz w:val="32"/>
          <w:u w:val="none"/>
        </w:rPr>
        <w:t>日期：　2026 年　　6 月　　　　日</w:t>
      </w:r>
    </w:p>
    <w:p>
      <w:pPr>
        <w:pageBreakBefore/>
        <w:spacing w:before="1200" w:after="0"/>
        <w:jc w:val="center"/>
      </w:pPr>
      <w:r>
        <w:rPr>
          <w:rFonts w:ascii="Times New Roman" w:hAnsi="Times New Roman" w:eastAsia="黑体" w:cs="Times New Roman"/>
          <w:b/>
          <w:i w:val="0"/>
          <w:sz w:val="44"/>
          <w:u w:val="none"/>
        </w:rPr>
        <w:t>成都锦城学院</w:t>
      </w:r>
    </w:p>
    <w:p>
      <w:pPr>
        <w:spacing w:before="240" w:after="720"/>
        <w:jc w:val="center"/>
      </w:pPr>
      <w:r>
        <w:rPr>
          <w:rFonts w:ascii="Times New Roman" w:hAnsi="Times New Roman" w:eastAsia="黑体" w:cs="Times New Roman"/>
          <w:b/>
          <w:i w:val="0"/>
          <w:sz w:val="44"/>
          <w:u w:val="none"/>
        </w:rPr>
        <w:t>毕业论文（设计）　版权使用授权书</w:t>
      </w:r>
    </w:p>
    <w:p>
      <w:pPr>
        <w:spacing w:before="0" w:after="0" w:lineRule="exact" w:line="80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32"/>
          <w:u w:val="none"/>
        </w:rPr>
        <w:t>本毕业论文（设计）作者同意学校保留并向国家有关部门或机构送交论文（设计）的复印件和电子版，允许论文（设计）被查阅和借阅。本人授权成都锦城学院可以将本毕业论文（设计）的全部或部分内容编入有关数据库进行检索，可以采用影印、缩印或扫描等复制手段保存和汇编本毕业论文（设计）。</w:t>
      </w:r>
    </w:p>
    <w:p>
      <w:pPr>
        <w:spacing w:before="0" w:after="0" w:lineRule="exact" w:line="800"/>
      </w:pPr>
    </w:p>
    <w:p>
      <w:pPr>
        <w:spacing w:before="0" w:after="0" w:lineRule="exact" w:line="800"/>
      </w:pPr>
    </w:p>
    <w:p>
      <w:pPr>
        <w:spacing w:before="0" w:after="0" w:lineRule="exact" w:line="800"/>
        <w:ind w:leftChars="209" w:left="500"/>
        <w:jc w:val="left"/>
      </w:pP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作者签名：　　　　　　　　　指导教师签名：</w:t>
      </w:r>
    </w:p>
    <w:p>
      <w:pPr>
        <w:spacing w:before="0" w:after="0" w:lineRule="exact" w:line="800"/>
        <w:ind w:leftChars="221" w:left="530"/>
        <w:jc w:val="left"/>
      </w:pPr>
      <w:r>
        <w:rPr>
          <w:rFonts w:ascii="Times New Roman" w:hAnsi="Times New Roman" w:eastAsia="宋体" w:cs="Times New Roman"/>
          <w:b w:val="0"/>
          <w:i w:val="0"/>
          <w:sz w:val="28"/>
          <w:u w:val="none"/>
        </w:rPr>
        <w:t>日期：2026 年 6 月　日　　　　　　日期：2026 年 6 月　日</w:t>
      </w:r>
    </w:p>
    <w:p>
      <w:pPr>
        <w:pageBreakBefore/>
        <w:spacing w:before="0" w:after="0" w:lineRule="exact" w:line="440"/>
        <w:ind w:firstLineChars="200" w:firstLine="480"/>
        <w:jc w:val="both"/>
      </w:pPr>
      <w:r>
        <w:rPr>
          <w:rFonts w:ascii="Times New Roman" w:hAnsi="Times New Roman" w:eastAsia="宋体" w:cs="Times New Roman"/>
          <w:b/>
          <w:i w:val="0"/>
          <w:sz w:val="24"/>
          <w:u w:val="none"/>
        </w:rPr>
        <w:t>摘要：</w:t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【此处填写中文摘要，约 300–500 字。】</w:t>
      </w:r>
    </w:p>
    <w:p>
      <w:pPr>
        <w:spacing w:before="240" w:after="0" w:lineRule="exact" w:line="440"/>
        <w:ind w:firstLineChars="200" w:firstLine="480"/>
        <w:jc w:val="both"/>
      </w:pPr>
      <w:r>
        <w:rPr>
          <w:rFonts w:ascii="Times New Roman" w:hAnsi="Times New Roman" w:eastAsia="宋体" w:cs="Times New Roman"/>
          <w:b/>
          <w:i w:val="0"/>
          <w:sz w:val="24"/>
          <w:u w:val="none"/>
        </w:rPr>
        <w:t>关键词：</w:t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关键词1；关键词2；关键词3；关键词4</w:t>
      </w:r>
    </w:p>
    <w:p>
      <w:pPr>
        <w:pageBreakBefore/>
        <w:spacing w:before="0" w:after="0" w:lineRule="exact" w:line="440"/>
        <w:ind w:firstLineChars="200" w:firstLine="480"/>
        <w:jc w:val="both"/>
      </w:pPr>
      <w:r>
        <w:rPr>
          <w:rFonts w:ascii="Times New Roman" w:hAnsi="Times New Roman" w:eastAsia="宋体" w:cs="Times New Roman"/>
          <w:b/>
          <w:i w:val="0"/>
          <w:sz w:val="24"/>
          <w:u w:val="none"/>
        </w:rPr>
        <w:t xml:space="preserve">Abstract: </w:t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[English abstract, about 200-250 words.]</w:t>
      </w:r>
    </w:p>
    <w:p>
      <w:pPr>
        <w:spacing w:before="240" w:after="0" w:lineRule="exact" w:line="440"/>
        <w:ind w:firstLineChars="200" w:firstLine="480"/>
        <w:jc w:val="both"/>
      </w:pPr>
      <w:r>
        <w:rPr>
          <w:rFonts w:ascii="Times New Roman" w:hAnsi="Times New Roman" w:eastAsia="宋体" w:cs="Times New Roman"/>
          <w:b/>
          <w:i w:val="0"/>
          <w:sz w:val="24"/>
          <w:u w:val="none"/>
        </w:rPr>
        <w:t xml:space="preserve">Key Words: </w:t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keyword 1; keyword 2; keyword 3; keyword 4</w:t>
      </w:r>
    </w:p>
    <w:p>
      <w:pPr>
        <w:pageBreakBefore/>
        <w:spacing w:before="0" w:after="360"/>
        <w:jc w:val="center"/>
      </w:pPr>
      <w:r>
        <w:rPr>
          <w:rFonts w:ascii="Times New Roman" w:hAnsi="Times New Roman" w:eastAsia="黑体" w:cs="Times New Roman"/>
          <w:b/>
          <w:i w:val="0"/>
          <w:sz w:val="36"/>
          <w:u w:val="none"/>
        </w:rPr>
        <w:t>目　录</w:t>
      </w:r>
    </w:p>
    <w:p>
      <w:pPr>
        <w:pStyle w:val="TOC1"/>
        <w:spacing w:lineRule="exact" w:line="400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fldChar w:fldCharType="begin" w:dirty="true"/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instrText xml:space="preserve"> TOC \o "1-3" \h \z \u </w:instrText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fldChar w:fldCharType="separate"/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第一章　绪论</w:t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ab/>
      </w:r>
    </w:p>
    <w:p>
      <w:pPr>
        <w:pStyle w:val="TOC2"/>
        <w:spacing w:lineRule="exact" w:line="400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1.1　研究背景与意义</w:t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ab/>
      </w:r>
    </w:p>
    <w:p>
      <w:pPr>
        <w:pStyle w:val="TOC3"/>
        <w:spacing w:lineRule="exact" w:line="400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1.1.1　三级标题示例</w:t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ab/>
      </w:r>
    </w:p>
    <w:p>
      <w:pPr>
        <w:pStyle w:val="TOC1"/>
        <w:spacing w:lineRule="exact" w:line="400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结论</w:t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ab/>
      </w:r>
    </w:p>
    <w:p>
      <w:pPr>
        <w:pStyle w:val="TOC1"/>
        <w:spacing w:lineRule="exact" w:line="400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参考文献</w:t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ab/>
      </w:r>
    </w:p>
    <w:p>
      <w:pPr>
        <w:pStyle w:val="TOC1"/>
        <w:spacing w:lineRule="exact" w:line="400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致谢</w:t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fldChar w:fldCharType="end"/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701" w:header="1134" w:footer="1247" w:gutter="0"/>
          <w:pgNumType w:fmt="upperRoman" w:start="1"/>
          <w:cols w:space="720"/>
          <w:docGrid w:linePitch="360"/>
        </w:sectPr>
      </w:pPr>
    </w:p>
    <w:p>
      <w:pPr>
        <w:pStyle w:val="Heading1"/>
        <w:spacing w:before="600" w:after="0" w:lineRule="exact" w:line="560"/>
        <w:jc w:val="left"/>
      </w:pPr>
      <w:r>
        <w:rPr>
          <w:rFonts w:ascii="Times New Roman" w:hAnsi="Times New Roman" w:eastAsia="黑体" w:cs="Times New Roman"/>
          <w:b/>
          <w:i w:val="0"/>
          <w:sz w:val="36"/>
          <w:u w:val="none"/>
        </w:rPr>
        <w:t>第一章　绪论</w:t>
      </w:r>
    </w:p>
    <w:p>
      <w:pPr>
        <w:pStyle w:val="论文正文"/>
        <w:spacing w:before="0" w:after="0" w:lineRule="exact" w:line="44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这是正文示例段落。宋体小四（12pt），首行缩进 2 字符，两端对齐，固定行距 22 磅。西文与数字用 Times New Roman，中文用宋体，替换文字时保持该样式即可，不要把整段文字变成另一种字体。</w:t>
      </w:r>
    </w:p>
    <w:p>
      <w:pPr>
        <w:pStyle w:val="Heading2"/>
        <w:spacing w:before="100" w:after="0" w:lineRule="exact" w:line="440"/>
        <w:jc w:val="left"/>
      </w:pPr>
      <w:r>
        <w:rPr>
          <w:rFonts w:ascii="Times New Roman" w:hAnsi="Times New Roman" w:eastAsia="黑体" w:cs="Times New Roman"/>
          <w:b/>
          <w:i w:val="0"/>
          <w:sz w:val="28"/>
          <w:u w:val="none"/>
        </w:rPr>
        <w:t>1.1　研究背景与意义</w:t>
      </w:r>
    </w:p>
    <w:p>
      <w:pPr>
        <w:pStyle w:val="论文正文"/>
        <w:spacing w:before="0" w:after="0" w:lineRule="exact" w:line="44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二级标题为黑体四号（14pt）加粗、左对齐、段前 5 磅。</w:t>
      </w:r>
    </w:p>
    <w:p>
      <w:pPr>
        <w:pStyle w:val="Heading3"/>
        <w:spacing w:before="140" w:after="0" w:lineRule="exact" w:line="440"/>
        <w:jc w:val="left"/>
      </w:pPr>
      <w:r>
        <w:rPr>
          <w:rFonts w:ascii="Times New Roman" w:hAnsi="Times New Roman" w:eastAsia="黑体" w:cs="Times New Roman"/>
          <w:b/>
          <w:i w:val="0"/>
          <w:sz w:val="24"/>
          <w:u w:val="none"/>
        </w:rPr>
        <w:t>1.1.1　三级标题示例</w:t>
      </w:r>
    </w:p>
    <w:p>
      <w:pPr>
        <w:pStyle w:val="论文正文"/>
        <w:spacing w:before="0" w:after="0" w:lineRule="exact" w:line="44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三级标题为黑体小四（12pt）加粗、左对齐、段前 7 磅。</w:t>
      </w:r>
    </w:p>
    <w:p>
      <w:pPr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［此处插入图片，宽度统一 15.0 cm］</w:t>
      </w:r>
    </w:p>
    <w:p>
      <w:pPr>
        <w:pStyle w:val="图题"/>
        <w:spacing w:before="60" w:after="120" w:lineRule="exact" w:line="320"/>
        <w:jc w:val="center"/>
      </w:pPr>
      <w:r>
        <w:rPr>
          <w:rFonts w:ascii="Times New Roman" w:hAnsi="Times New Roman" w:eastAsia="黑体" w:cs="Times New Roman"/>
          <w:b/>
          <w:i w:val="0"/>
          <w:sz w:val="21"/>
          <w:u w:val="none"/>
        </w:rPr>
        <w:t>图 1-1　图片题注示例（图题在图下方）</w:t>
      </w:r>
    </w:p>
    <w:p>
      <w:pPr>
        <w:pStyle w:val="表题"/>
        <w:spacing w:before="120" w:after="60" w:lineRule="exact" w:line="320"/>
        <w:jc w:val="center"/>
      </w:pPr>
      <w:r>
        <w:rPr>
          <w:rFonts w:ascii="Times New Roman" w:hAnsi="Times New Roman" w:eastAsia="黑体" w:cs="Times New Roman"/>
          <w:b/>
          <w:i w:val="0"/>
          <w:sz w:val="21"/>
          <w:u w:val="none"/>
        </w:rPr>
        <w:t>表 1-1　表格题注示例（表题在表上方）</w:t>
      </w:r>
    </w:p>
    <w:tbl>
      <w:tblPr>
        <w:tblW w:type="auto" w:w="0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tcBorders>
              <w:bottom w:val="single" w:sz="6" w:space="0" w:color="auto"/>
            </w:tcBorders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  <w:u w:val="none"/>
              </w:rPr>
              <w:t>字段</w:t>
            </w:r>
          </w:p>
        </w:tc>
        <w:tc>
          <w:tcPr>
            <w:tcW w:type="dxa" w:w="2929"/>
            <w:tcBorders>
              <w:bottom w:val="single" w:sz="6" w:space="0" w:color="auto"/>
            </w:tcBorders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  <w:u w:val="none"/>
              </w:rPr>
              <w:t>含义</w:t>
            </w:r>
          </w:p>
        </w:tc>
        <w:tc>
          <w:tcPr>
            <w:tcW w:type="dxa" w:w="2929"/>
            <w:tcBorders>
              <w:bottom w:val="single" w:sz="6" w:space="0" w:color="auto"/>
            </w:tcBorders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  <w:u w:val="none"/>
              </w:rPr>
              <w:t>示例值</w:t>
            </w:r>
          </w:p>
        </w:tc>
      </w:tr>
      <w:tr>
        <w:tc>
          <w:tcPr>
            <w:tcW w:type="dxa" w:w="2929"/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u w:val="none"/>
              </w:rPr>
              <w:t>user_id</w:t>
            </w:r>
          </w:p>
        </w:tc>
        <w:tc>
          <w:tcPr>
            <w:tcW w:type="dxa" w:w="2929"/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u w:val="none"/>
              </w:rPr>
              <w:t>用户唯一标识</w:t>
            </w:r>
          </w:p>
        </w:tc>
        <w:tc>
          <w:tcPr>
            <w:tcW w:type="dxa" w:w="2929"/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u w:val="none"/>
              </w:rPr>
              <w:t>10023841</w:t>
            </w:r>
          </w:p>
        </w:tc>
      </w:tr>
      <w:tr>
        <w:tc>
          <w:tcPr>
            <w:tcW w:type="dxa" w:w="2929"/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u w:val="none"/>
              </w:rPr>
              <w:t>platform</w:t>
            </w:r>
          </w:p>
        </w:tc>
        <w:tc>
          <w:tcPr>
            <w:tcW w:type="dxa" w:w="2929"/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u w:val="none"/>
              </w:rPr>
              <w:t>内容平台</w:t>
            </w:r>
          </w:p>
        </w:tc>
        <w:tc>
          <w:tcPr>
            <w:tcW w:type="dxa" w:w="2929"/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u w:val="none"/>
              </w:rPr>
              <w:t>bilibili</w:t>
            </w:r>
          </w:p>
        </w:tc>
      </w:tr>
      <w:tr>
        <w:tc>
          <w:tcPr>
            <w:tcW w:type="dxa" w:w="2929"/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u w:val="none"/>
              </w:rPr>
              <w:t>sentiment</w:t>
            </w:r>
          </w:p>
        </w:tc>
        <w:tc>
          <w:tcPr>
            <w:tcW w:type="dxa" w:w="2929"/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u w:val="none"/>
              </w:rPr>
              <w:t>情感极性</w:t>
            </w:r>
          </w:p>
        </w:tc>
        <w:tc>
          <w:tcPr>
            <w:tcW w:type="dxa" w:w="2929"/>
          </w:tcPr>
          <w:p>
            <w:pPr>
              <w:pStyle w:val="表格文字"/>
              <w:spacing w:before="20" w:after="20" w:lineRule="exact" w:line="32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u w:val="none"/>
              </w:rPr>
              <w:t>正面 / 中性 / 负面</w:t>
            </w:r>
          </w:p>
        </w:tc>
      </w:tr>
    </w:tbl>
    <w:p>
      <w:pPr>
        <w:spacing w:before="120" w:after="120"/>
      </w:pPr>
    </w:p>
    <w:p>
      <w:pPr>
        <w:pStyle w:val="论文正文"/>
        <w:spacing w:before="0" w:after="0" w:lineRule="exact" w:line="44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表格为三线表：顶线与底线 1.5 磅、表头下 0.75 磅，无竖线与内部横线，表内文字宋体五号居中。</w:t>
      </w:r>
    </w:p>
    <w:p>
      <w:pPr>
        <w:pStyle w:val="Heading1"/>
        <w:pageBreakBefore/>
        <w:spacing w:before="600" w:after="0" w:lineRule="exact" w:line="560"/>
        <w:jc w:val="left"/>
      </w:pPr>
      <w:r>
        <w:rPr>
          <w:rFonts w:ascii="Times New Roman" w:hAnsi="Times New Roman" w:eastAsia="黑体" w:cs="Times New Roman"/>
          <w:b/>
          <w:i w:val="0"/>
          <w:sz w:val="36"/>
          <w:u w:val="none"/>
        </w:rPr>
        <w:t>结论</w:t>
      </w:r>
    </w:p>
    <w:p>
      <w:pPr>
        <w:pStyle w:val="论文正文"/>
        <w:spacing w:before="0" w:after="0" w:lineRule="exact" w:line="44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【此处填写结论】</w:t>
      </w:r>
    </w:p>
    <w:p>
      <w:pPr>
        <w:pStyle w:val="Heading1"/>
        <w:pageBreakBefore/>
        <w:spacing w:before="600" w:after="0" w:lineRule="exact" w:line="560"/>
        <w:jc w:val="left"/>
      </w:pPr>
      <w:r>
        <w:rPr>
          <w:rFonts w:ascii="Times New Roman" w:hAnsi="Times New Roman" w:eastAsia="黑体" w:cs="Times New Roman"/>
          <w:b/>
          <w:i w:val="0"/>
          <w:sz w:val="36"/>
          <w:u w:val="none"/>
        </w:rPr>
        <w:t>参考文献</w:t>
      </w:r>
    </w:p>
    <w:p>
      <w:pPr>
        <w:pStyle w:val="参考文献"/>
        <w:spacing w:before="0" w:after="0" w:lineRule="exact" w:line="44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[1] 作者. 文献题名[J]. 期刊名, 2024, 12(3): 45-52.</w:t>
      </w:r>
    </w:p>
    <w:p>
      <w:pPr>
        <w:pStyle w:val="参考文献"/>
        <w:spacing w:before="0" w:after="0" w:lineRule="exact" w:line="44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[2] 作者. 书名[M]. 北京: 出版社, 2023: 100-115.</w:t>
      </w:r>
    </w:p>
    <w:p>
      <w:pPr>
        <w:pStyle w:val="参考文献"/>
        <w:spacing w:before="0" w:after="0" w:lineRule="exact" w:line="44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[3] Author A, Author B. Title of the paper[C]. Proceedings, 2024: 1-8.</w:t>
      </w:r>
    </w:p>
    <w:p>
      <w:pPr>
        <w:pStyle w:val="Heading1"/>
        <w:pageBreakBefore/>
        <w:spacing w:before="600" w:after="0" w:lineRule="exact" w:line="560"/>
        <w:jc w:val="left"/>
      </w:pPr>
      <w:r>
        <w:rPr>
          <w:rFonts w:ascii="Times New Roman" w:hAnsi="Times New Roman" w:eastAsia="黑体" w:cs="Times New Roman"/>
          <w:b/>
          <w:i w:val="0"/>
          <w:sz w:val="36"/>
          <w:u w:val="none"/>
        </w:rPr>
        <w:t>致谢</w:t>
      </w:r>
    </w:p>
    <w:p>
      <w:pPr>
        <w:pStyle w:val="论文正文"/>
        <w:spacing w:before="0" w:after="0" w:lineRule="exact" w:line="44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  <w:u w:val="none"/>
        </w:rPr>
        <w:t>【此处填写致谢】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417" w:left="1701" w:header="1134" w:footer="1247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i w:val="0"/>
        <w:sz w:val="21"/>
        <w:u w:val="none"/>
      </w:rPr>
      <w:fldChar w:fldCharType="begin"/>
    </w:r>
    <w:r>
      <w:rPr>
        <w:rFonts w:ascii="Times New Roman" w:hAnsi="Times New Roman" w:eastAsia="宋体" w:cs="Times New Roman"/>
        <w:b w:val="0"/>
        <w:i w:val="0"/>
        <w:sz w:val="21"/>
        <w:u w:val="none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sz w:val="21"/>
        <w:u w:val="none"/>
      </w:rPr>
      <w:fldChar w:fldCharType="separate"/>
    </w:r>
    <w:r>
      <w:rPr>
        <w:rFonts w:ascii="Times New Roman" w:hAnsi="Times New Roman" w:eastAsia="宋体" w:cs="Times New Roman"/>
        <w:b w:val="0"/>
        <w:i w:val="0"/>
        <w:sz w:val="21"/>
        <w:u w:val="none"/>
      </w:rPr>
      <w:t>1</w:t>
    </w:r>
    <w:r>
      <w:rPr>
        <w:rFonts w:ascii="Times New Roman" w:hAnsi="Times New Roman" w:eastAsia="宋体" w:cs="Times New Roman"/>
        <w:b w:val="0"/>
        <w:i w:val="0"/>
        <w:sz w:val="21"/>
        <w:u w:val="none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i w:val="0"/>
        <w:sz w:val="21"/>
        <w:u w:val="none"/>
      </w:rPr>
      <w:fldChar w:fldCharType="begin"/>
    </w:r>
    <w:r>
      <w:rPr>
        <w:rFonts w:ascii="Times New Roman" w:hAnsi="Times New Roman" w:eastAsia="宋体" w:cs="Times New Roman"/>
        <w:b w:val="0"/>
        <w:i w:val="0"/>
        <w:sz w:val="21"/>
        <w:u w:val="none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sz w:val="21"/>
        <w:u w:val="none"/>
      </w:rPr>
      <w:fldChar w:fldCharType="separate"/>
    </w:r>
    <w:r>
      <w:rPr>
        <w:rFonts w:ascii="Times New Roman" w:hAnsi="Times New Roman" w:eastAsia="宋体" w:cs="Times New Roman"/>
        <w:b w:val="0"/>
        <w:i w:val="0"/>
        <w:sz w:val="21"/>
        <w:u w:val="none"/>
      </w:rPr>
      <w:t>1</w:t>
    </w:r>
    <w:r>
      <w:rPr>
        <w:rFonts w:ascii="Times New Roman" w:hAnsi="Times New Roman" w:eastAsia="宋体" w:cs="Times New Roman"/>
        <w:b w:val="0"/>
        <w:i w:val="0"/>
        <w:sz w:val="21"/>
        <w:u w:val="non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8" w:space="1" w:color="auto"/>
      </w:pBdr>
      <w:spacing w:before="0" w:after="0"/>
      <w:jc w:val="center"/>
    </w:pPr>
    <w:r>
      <w:rPr>
        <w:rFonts w:ascii="Times New Roman" w:hAnsi="Times New Roman" w:eastAsia="宋体" w:cs="Times New Roman"/>
        <w:b w:val="0"/>
        <w:i w:val="0"/>
        <w:sz w:val="21"/>
        <w:u w:val="none"/>
      </w:rPr>
      <w:t>成都锦城学院毕业论文（设计）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8" w:space="1" w:color="auto"/>
      </w:pBdr>
      <w:spacing w:before="0" w:after="0"/>
      <w:jc w:val="center"/>
    </w:pPr>
    <w:r>
      <w:rPr>
        <w:rFonts w:ascii="Times New Roman" w:hAnsi="Times New Roman" w:eastAsia="宋体" w:cs="Times New Roman"/>
        <w:b w:val="0"/>
        <w:i w:val="0"/>
        <w:sz w:val="21"/>
        <w:u w:val="none"/>
      </w:rPr>
      <w:t>成都锦城学院毕业论文（设计）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Lines="0" w:before="600" w:after="0" w:line="560" w:lineRule="exact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Lines="0" w:before="100" w:after="0" w:line="440" w:lineRule="exact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Lines="0" w:before="140" w:after="0" w:line="440" w:lineRule="exact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正文">
    <w:name w:val="论文正文"/>
    <w:basedOn w:val="Normal"/>
    <w:pPr>
      <w:spacing w:before="0" w:after="0" w:line="440" w:lineRule="exact"/>
      <w:ind w:firstLineChars="200" w:firstLine="480" w:left="0"/>
      <w:jc w:val="both"/>
    </w:pPr>
    <w:rPr>
      <w:rFonts w:ascii="Times New Roman" w:hAnsi="Times New Roman" w:eastAsia="宋体"/>
      <w:b w:val="0"/>
      <w:sz w:val="24"/>
    </w:rPr>
  </w:style>
  <w:style w:type="paragraph" w:customStyle="1" w:styleId="图题">
    <w:name w:val="图题"/>
    <w:basedOn w:val="Normal"/>
    <w:pPr>
      <w:spacing w:before="60" w:after="120" w:line="320" w:lineRule="exact"/>
      <w:ind w:firstLine="0" w:left="0"/>
      <w:jc w:val="center"/>
    </w:pPr>
    <w:rPr>
      <w:rFonts w:ascii="Times New Roman" w:hAnsi="Times New Roman" w:eastAsia="黑体"/>
      <w:b/>
      <w:sz w:val="21"/>
    </w:rPr>
  </w:style>
  <w:style w:type="paragraph" w:customStyle="1" w:styleId="表题">
    <w:name w:val="表题"/>
    <w:basedOn w:val="Normal"/>
    <w:pPr>
      <w:spacing w:before="120" w:after="60" w:line="320" w:lineRule="exact"/>
      <w:ind w:firstLine="0" w:left="0"/>
      <w:jc w:val="center"/>
    </w:pPr>
    <w:rPr>
      <w:rFonts w:ascii="Times New Roman" w:hAnsi="Times New Roman" w:eastAsia="黑体"/>
      <w:b/>
      <w:sz w:val="21"/>
    </w:rPr>
  </w:style>
  <w:style w:type="paragraph" w:customStyle="1" w:styleId="表格文字">
    <w:name w:val="表格文字"/>
    <w:basedOn w:val="Normal"/>
    <w:pPr>
      <w:spacing w:before="0" w:after="0" w:line="320" w:lineRule="exact"/>
      <w:ind w:firstLine="0" w:left="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参考文献">
    <w:name w:val="参考文献"/>
    <w:basedOn w:val="Normal"/>
    <w:pPr>
      <w:spacing w:before="0" w:after="0" w:line="440" w:lineRule="exact"/>
      <w:ind w:firstLine="0" w:left="0"/>
      <w:jc w:val="both"/>
    </w:pPr>
    <w:rPr>
      <w:rFonts w:ascii="Times New Roman" w:hAnsi="Times New Roman" w:eastAsia="宋体"/>
      <w:b w:val="0"/>
      <w:sz w:val="24"/>
    </w:rPr>
  </w:style>
  <w:style w:type="paragraph" w:customStyle="1" w:styleId="图片段">
    <w:name w:val="图片段"/>
    <w:basedOn w:val="Normal"/>
    <w:pPr>
      <w:spacing w:before="0" w:after="0" w:line="240" w:lineRule="auto"/>
      <w:ind w:firstLine="0" w:left="0"/>
      <w:jc w:val="center"/>
    </w:pPr>
    <w:rPr>
      <w:rFonts w:ascii="Times New Roman" w:hAnsi="Times New Roman" w:eastAsia="宋体"/>
      <w:b w:val="0"/>
      <w:sz w:val="24"/>
    </w:rPr>
  </w:style>
  <w:style w:type="paragraph" w:styleId="TOC1">
    <w:name w:val="toc 1"/>
    <w:basedOn w:val="Normal"/>
    <w:pPr>
      <w:tabs>
        <w:tab w:val="right" w:leader="dot" w:pos="8788"/>
      </w:tabs>
      <w:spacing w:before="0" w:after="0" w:line="400" w:lineRule="exact"/>
      <w:ind w:firstLine="0"/>
      <w:jc w:val="left"/>
    </w:pPr>
    <w:rPr>
      <w:rFonts w:ascii="Times New Roman" w:hAnsi="Times New Roman" w:eastAsia="宋体"/>
      <w:sz w:val="24"/>
      <w:szCs w:val="24"/>
    </w:rPr>
  </w:style>
  <w:style w:type="paragraph" w:styleId="TOC2">
    <w:name w:val="toc 2"/>
    <w:basedOn w:val="Normal"/>
    <w:pPr>
      <w:tabs>
        <w:tab w:val="right" w:leader="dot" w:pos="8788"/>
      </w:tabs>
      <w:spacing w:before="0" w:after="0" w:line="400" w:lineRule="exact"/>
      <w:ind w:leftChars="200" w:left="480" w:firstLine="0"/>
      <w:jc w:val="left"/>
    </w:pPr>
    <w:rPr>
      <w:rFonts w:ascii="Times New Roman" w:hAnsi="Times New Roman" w:eastAsia="宋体"/>
      <w:sz w:val="24"/>
      <w:szCs w:val="24"/>
    </w:rPr>
  </w:style>
  <w:style w:type="paragraph" w:styleId="TOC3">
    <w:name w:val="toc 3"/>
    <w:basedOn w:val="Normal"/>
    <w:pPr>
      <w:tabs>
        <w:tab w:val="right" w:leader="dot" w:pos="8788"/>
      </w:tabs>
      <w:spacing w:before="0" w:after="0" w:line="400" w:lineRule="exact"/>
      <w:ind w:leftChars="400" w:left="960" w:firstLine="0"/>
      <w:jc w:val="left"/>
    </w:pPr>
    <w:rPr>
      <w:rFonts w:ascii="Times New Roman" w:hAnsi="Times New Roman" w:eastAsia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